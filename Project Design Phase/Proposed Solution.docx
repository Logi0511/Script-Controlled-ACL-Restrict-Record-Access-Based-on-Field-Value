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rial" w:hAnsi="Arial"/>
          <w:b/>
          <w:sz w:val="28"/>
        </w:rPr>
        <w:t>Project Design Phase</w:t>
      </w:r>
    </w:p>
    <w:p>
      <w:pPr>
        <w:spacing w:before="0" w:after="40"/>
        <w:jc w:val="center"/>
      </w:pPr>
      <w:r>
        <w:rPr>
          <w:rFonts w:ascii="Arial" w:hAnsi="Arial"/>
          <w:b/>
          <w:sz w:val="23"/>
        </w:rPr>
        <w:t>Proposed Solution Template</w:t>
      </w:r>
    </w:p>
    <w:tbl>
      <w:tblPr>
        <w:tblW w:type="auto" w:w="0"/>
        <w:jc w:val="center"/>
        <w:tblLayout w:type="fixed"/>
        <w:tblLook w:firstColumn="1" w:firstRow="1" w:lastColumn="0" w:lastRow="0" w:noHBand="0" w:noVBand="1" w:val="04A0"/>
        <w:tblBorders>
          <w:top w:val="single" w:sz="5" w:space="0" w:color="777777"/>
          <w:left w:val="single" w:sz="5" w:space="0" w:color="777777"/>
          <w:bottom w:val="single" w:sz="5" w:space="0" w:color="777777"/>
          <w:right w:val="single" w:sz="5" w:space="0" w:color="777777"/>
          <w:insideH w:val="single" w:sz="5" w:space="0" w:color="777777"/>
          <w:insideV w:val="single" w:sz="5" w:space="0" w:color="777777"/>
        </w:tblBorders>
      </w:tblPr>
      <w:tblGrid>
        <w:gridCol w:w="5429"/>
        <w:gridCol w:w="5429"/>
      </w:tblGrid>
      <w:tr>
        <w:tc>
          <w:tcPr>
            <w:tcW w:type="dxa" w:w="2880"/>
            <w:vAlign w:val="center"/>
          </w:tcPr>
          <w:p>
            <w:pPr>
              <w:spacing w:before="0" w:after="0" w:line="216" w:lineRule="auto"/>
              <w:jc w:val="left"/>
            </w:pPr>
            <w:r/>
            <w:r>
              <w:rPr>
                <w:rFonts w:ascii="Arial" w:hAnsi="Arial"/>
                <w:b w:val="0"/>
                <w:sz w:val="16"/>
              </w:rPr>
              <w:t>Date</w:t>
            </w:r>
          </w:p>
        </w:tc>
        <w:tc>
          <w:tcPr>
            <w:tcW w:type="dxa" w:w="7560"/>
            <w:vAlign w:val="center"/>
          </w:tcPr>
          <w:p>
            <w:pPr>
              <w:spacing w:before="0" w:after="0" w:line="216" w:lineRule="auto"/>
              <w:jc w:val="left"/>
            </w:pPr>
            <w:r/>
            <w:r>
              <w:rPr>
                <w:rFonts w:ascii="Arial" w:hAnsi="Arial"/>
                <w:b w:val="0"/>
                <w:sz w:val="16"/>
              </w:rPr>
              <w:t>29 September 2026</w:t>
            </w:r>
          </w:p>
        </w:tc>
      </w:tr>
      <w:tr>
        <w:tc>
          <w:tcPr>
            <w:tcW w:type="dxa" w:w="2880"/>
            <w:vAlign w:val="center"/>
          </w:tcPr>
          <w:p>
            <w:pPr>
              <w:spacing w:before="0" w:after="0" w:line="216" w:lineRule="auto"/>
              <w:jc w:val="left"/>
            </w:pPr>
            <w:r/>
            <w:r>
              <w:rPr>
                <w:rFonts w:ascii="Arial" w:hAnsi="Arial"/>
                <w:b w:val="0"/>
                <w:sz w:val="16"/>
              </w:rPr>
              <w:t>Team ID</w:t>
            </w:r>
          </w:p>
        </w:tc>
        <w:tc>
          <w:tcPr>
            <w:tcW w:type="dxa" w:w="7560"/>
            <w:vAlign w:val="center"/>
          </w:tcPr>
          <w:p>
            <w:r>
              <w:t>SWTID-2026-4574</w:t>
            </w:r>
          </w:p>
        </w:tc>
      </w:tr>
      <w:tr>
        <w:tc>
          <w:tcPr>
            <w:tcW w:type="dxa" w:w="2880"/>
            <w:vAlign w:val="center"/>
          </w:tcPr>
          <w:p>
            <w:pPr>
              <w:spacing w:before="0" w:after="0" w:line="216" w:lineRule="auto"/>
              <w:jc w:val="left"/>
            </w:pPr>
            <w:r/>
            <w:r>
              <w:rPr>
                <w:rFonts w:ascii="Arial" w:hAnsi="Arial"/>
                <w:b w:val="0"/>
                <w:sz w:val="16"/>
              </w:rPr>
              <w:t>Project Name</w:t>
            </w:r>
          </w:p>
        </w:tc>
        <w:tc>
          <w:tcPr>
            <w:tcW w:type="dxa" w:w="7560"/>
            <w:vAlign w:val="center"/>
          </w:tcPr>
          <w:p>
            <w:r>
              <w:t>Script-Controlled ACL – Restrict Record Access Based on Field Value</w:t>
            </w:r>
          </w:p>
        </w:tc>
      </w:tr>
      <w:tr>
        <w:tc>
          <w:tcPr>
            <w:tcW w:type="dxa" w:w="2880"/>
            <w:vAlign w:val="center"/>
          </w:tcPr>
          <w:p>
            <w:pPr>
              <w:spacing w:before="0" w:after="0" w:line="216" w:lineRule="auto"/>
              <w:jc w:val="left"/>
            </w:pPr>
            <w:r/>
            <w:r>
              <w:rPr>
                <w:rFonts w:ascii="Arial" w:hAnsi="Arial"/>
                <w:b w:val="0"/>
                <w:sz w:val="16"/>
              </w:rPr>
              <w:t>Maximum Marks</w:t>
            </w:r>
          </w:p>
        </w:tc>
        <w:tc>
          <w:tcPr>
            <w:tcW w:type="dxa" w:w="7560"/>
            <w:vAlign w:val="center"/>
          </w:tcPr>
          <w:p>
            <w:pPr>
              <w:spacing w:before="0" w:after="0" w:line="216" w:lineRule="auto"/>
              <w:jc w:val="left"/>
            </w:pPr>
            <w:r/>
            <w:r>
              <w:rPr>
                <w:rFonts w:ascii="Arial" w:hAnsi="Arial"/>
                <w:b w:val="0"/>
                <w:sz w:val="16"/>
              </w:rPr>
              <w:t>2 Marks</w:t>
            </w:r>
          </w:p>
        </w:tc>
      </w:tr>
      <w:tr>
        <w:tc>
          <w:tcPr>
            <w:tcW w:type="dxa" w:w="5429"/>
            <w:vAlign w:val="center"/>
          </w:tcPr>
          <w:p>
            <w:r>
              <w:rPr>
                <w:b/>
              </w:rPr>
              <w:t>Team Size</w:t>
            </w:r>
          </w:p>
        </w:tc>
        <w:tc>
          <w:tcPr>
            <w:tcW w:type="dxa" w:w="5429"/>
            <w:vAlign w:val="center"/>
          </w:tcPr>
          <w:p>
            <w:r>
              <w:t>3</w:t>
            </w:r>
          </w:p>
        </w:tc>
      </w:tr>
      <w:tr>
        <w:tc>
          <w:tcPr>
            <w:tcW w:type="dxa" w:w="5429"/>
            <w:vAlign w:val="center"/>
          </w:tcPr>
          <w:p>
            <w:r>
              <w:rPr>
                <w:b/>
              </w:rPr>
              <w:t>Team Leader</w:t>
            </w:r>
          </w:p>
        </w:tc>
        <w:tc>
          <w:tcPr>
            <w:tcW w:type="dxa" w:w="5429"/>
            <w:vAlign w:val="center"/>
          </w:tcPr>
          <w:p>
            <w:r>
              <w:t>LOGESHWARI K T</w:t>
            </w:r>
          </w:p>
        </w:tc>
      </w:tr>
      <w:tr>
        <w:tc>
          <w:tcPr>
            <w:tcW w:type="dxa" w:w="5429"/>
            <w:vAlign w:val="center"/>
          </w:tcPr>
          <w:p>
            <w:r>
              <w:rPr>
                <w:b/>
              </w:rPr>
              <w:t>Team Member</w:t>
            </w:r>
          </w:p>
        </w:tc>
        <w:tc>
          <w:tcPr>
            <w:tcW w:type="dxa" w:w="5429"/>
            <w:vAlign w:val="center"/>
          </w:tcPr>
          <w:p>
            <w:r>
              <w:t>ALJASIRA R</w:t>
            </w:r>
          </w:p>
        </w:tc>
      </w:tr>
      <w:tr>
        <w:tc>
          <w:tcPr>
            <w:tcW w:type="dxa" w:w="5429"/>
            <w:vAlign w:val="center"/>
          </w:tcPr>
          <w:p>
            <w:r>
              <w:rPr>
                <w:b/>
              </w:rPr>
              <w:t>Team Member</w:t>
            </w:r>
          </w:p>
        </w:tc>
        <w:tc>
          <w:tcPr>
            <w:tcW w:type="dxa" w:w="5429"/>
            <w:vAlign w:val="center"/>
          </w:tcPr>
          <w:p>
            <w:r>
              <w:t>KAVIYA N</w:t>
            </w:r>
          </w:p>
        </w:tc>
      </w:tr>
    </w:tbl>
    <w:p>
      <w:pPr>
        <w:spacing w:before="160" w:after="40"/>
      </w:pPr>
      <w:r>
        <w:rPr>
          <w:b/>
          <w:sz w:val="19"/>
        </w:rPr>
        <w:t>Proposed Solution Template:</w:t>
      </w:r>
    </w:p>
    <w:p>
      <w:pPr>
        <w:spacing w:before="0" w:after="60"/>
      </w:pPr>
      <w:r>
        <w:t>Project team shall fill the following information in the proposed solution template.</w:t>
      </w:r>
    </w:p>
    <w:tbl>
      <w:tblPr>
        <w:tblW w:type="auto" w:w="0"/>
        <w:jc w:val="center"/>
        <w:tblLayout w:type="fixed"/>
        <w:tblLook w:firstColumn="1" w:firstRow="1" w:lastColumn="0" w:lastRow="0" w:noHBand="0" w:noVBand="1" w:val="04A0"/>
        <w:tblBorders>
          <w:top w:val="single" w:sz="5" w:space="0" w:color="777777"/>
          <w:left w:val="single" w:sz="5" w:space="0" w:color="777777"/>
          <w:bottom w:val="single" w:sz="5" w:space="0" w:color="777777"/>
          <w:right w:val="single" w:sz="5" w:space="0" w:color="777777"/>
          <w:insideH w:val="single" w:sz="5" w:space="0" w:color="777777"/>
          <w:insideV w:val="single" w:sz="5" w:space="0" w:color="777777"/>
        </w:tblBorders>
      </w:tblPr>
      <w:tblGrid>
        <w:gridCol w:w="3619"/>
        <w:gridCol w:w="3619"/>
        <w:gridCol w:w="3619"/>
      </w:tblGrid>
      <w:tr>
        <w:tc>
          <w:tcPr>
            <w:tcW w:type="dxa" w:w="835"/>
            <w:vAlign w:val="center"/>
            <w:shd w:fill="F2F2F2"/>
          </w:tcPr>
          <w:p>
            <w:pPr>
              <w:spacing w:before="0" w:after="0" w:line="216" w:lineRule="auto"/>
              <w:jc w:val="left"/>
            </w:pPr>
            <w:r/>
            <w:r>
              <w:rPr>
                <w:rFonts w:ascii="Arial" w:hAnsi="Arial"/>
                <w:b/>
                <w:sz w:val="15"/>
              </w:rPr>
              <w:t>S.No.</w:t>
            </w:r>
          </w:p>
        </w:tc>
        <w:tc>
          <w:tcPr>
            <w:tcW w:type="dxa" w:w="3240"/>
            <w:vAlign w:val="center"/>
            <w:shd w:fill="F2F2F2"/>
          </w:tcPr>
          <w:p>
            <w:pPr>
              <w:spacing w:before="0" w:after="0" w:line="216" w:lineRule="auto"/>
              <w:jc w:val="left"/>
            </w:pPr>
            <w:r/>
            <w:r>
              <w:rPr>
                <w:rFonts w:ascii="Arial" w:hAnsi="Arial"/>
                <w:b/>
                <w:sz w:val="15"/>
              </w:rPr>
              <w:t>Parameter</w:t>
            </w:r>
          </w:p>
        </w:tc>
        <w:tc>
          <w:tcPr>
            <w:tcW w:type="dxa" w:w="6364"/>
            <w:vAlign w:val="center"/>
            <w:shd w:fill="F2F2F2"/>
          </w:tcPr>
          <w:p>
            <w:pPr>
              <w:spacing w:before="0" w:after="0" w:line="216" w:lineRule="auto"/>
              <w:jc w:val="left"/>
            </w:pPr>
            <w:r/>
            <w:r>
              <w:rPr>
                <w:rFonts w:ascii="Arial" w:hAnsi="Arial"/>
                <w:b/>
                <w:sz w:val="15"/>
              </w:rPr>
              <w:t>Description</w:t>
            </w:r>
          </w:p>
        </w:tc>
      </w:tr>
      <w:tr>
        <w:tc>
          <w:tcPr>
            <w:tcW w:type="dxa" w:w="835"/>
            <w:vAlign w:val="center"/>
          </w:tcPr>
          <w:p>
            <w:pPr>
              <w:spacing w:before="0" w:after="0" w:line="216" w:lineRule="auto"/>
              <w:jc w:val="left"/>
            </w:pPr>
            <w:r/>
            <w:r>
              <w:rPr>
                <w:rFonts w:ascii="Arial" w:hAnsi="Arial"/>
                <w:b/>
                <w:sz w:val="15"/>
              </w:rPr>
              <w:t>1.</w:t>
            </w:r>
          </w:p>
        </w:tc>
        <w:tc>
          <w:tcPr>
            <w:tcW w:type="dxa" w:w="3240"/>
            <w:vAlign w:val="center"/>
          </w:tcPr>
          <w:p>
            <w:pPr>
              <w:spacing w:before="0" w:after="0" w:line="216" w:lineRule="auto"/>
              <w:jc w:val="left"/>
            </w:pPr>
            <w:r/>
            <w:r>
              <w:rPr>
                <w:rFonts w:ascii="Arial" w:hAnsi="Arial"/>
                <w:b w:val="0"/>
                <w:sz w:val="15"/>
              </w:rPr>
              <w:t>Problem Statement (Problem to be solved)</w:t>
            </w:r>
          </w:p>
        </w:tc>
        <w:tc>
          <w:tcPr>
            <w:tcW w:type="dxa" w:w="6364"/>
            <w:vAlign w:val="center"/>
          </w:tcPr>
          <w:p>
            <w:pPr>
              <w:spacing w:before="0" w:after="0" w:line="216" w:lineRule="auto"/>
              <w:jc w:val="left"/>
            </w:pPr>
            <w:r/>
            <w:r>
              <w:rPr>
                <w:rFonts w:ascii="Arial" w:hAnsi="Arial"/>
                <w:b w:val="0"/>
                <w:sz w:val="15"/>
              </w:rPr>
              <w:t>Organizations need to restrict access to individual records based on a field value. Static role permissions alone may allow users to see records outside their assigned region, department, category or ownership value.</w:t>
            </w:r>
          </w:p>
        </w:tc>
      </w:tr>
      <w:tr>
        <w:tc>
          <w:tcPr>
            <w:tcW w:type="dxa" w:w="835"/>
            <w:vAlign w:val="center"/>
          </w:tcPr>
          <w:p>
            <w:pPr>
              <w:spacing w:before="0" w:after="0" w:line="216" w:lineRule="auto"/>
              <w:jc w:val="left"/>
            </w:pPr>
            <w:r/>
            <w:r>
              <w:rPr>
                <w:rFonts w:ascii="Arial" w:hAnsi="Arial"/>
                <w:b/>
                <w:sz w:val="15"/>
              </w:rPr>
              <w:t>2.</w:t>
            </w:r>
          </w:p>
        </w:tc>
        <w:tc>
          <w:tcPr>
            <w:tcW w:type="dxa" w:w="3240"/>
            <w:vAlign w:val="center"/>
          </w:tcPr>
          <w:p>
            <w:pPr>
              <w:spacing w:before="0" w:after="0" w:line="216" w:lineRule="auto"/>
              <w:jc w:val="left"/>
            </w:pPr>
            <w:r/>
            <w:r>
              <w:rPr>
                <w:rFonts w:ascii="Arial" w:hAnsi="Arial"/>
                <w:b w:val="0"/>
                <w:sz w:val="15"/>
              </w:rPr>
              <w:t>Idea / Solution description</w:t>
            </w:r>
          </w:p>
        </w:tc>
        <w:tc>
          <w:tcPr>
            <w:tcW w:type="dxa" w:w="6364"/>
            <w:vAlign w:val="center"/>
          </w:tcPr>
          <w:p>
            <w:pPr>
              <w:spacing w:before="0" w:after="0" w:line="216" w:lineRule="auto"/>
              <w:jc w:val="left"/>
            </w:pPr>
            <w:r/>
            <w:r>
              <w:rPr>
                <w:rFonts w:ascii="Arial" w:hAnsi="Arial"/>
                <w:b w:val="0"/>
                <w:sz w:val="15"/>
              </w:rPr>
              <w:t>Implement a Script-Controlled ACL that evaluates the requested record's field value together with the current user's role or permitted value. The script returns Allow when the condition matches and Deny when it does not.</w:t>
            </w:r>
          </w:p>
        </w:tc>
      </w:tr>
      <w:tr>
        <w:tc>
          <w:tcPr>
            <w:tcW w:type="dxa" w:w="835"/>
            <w:vAlign w:val="center"/>
          </w:tcPr>
          <w:p>
            <w:pPr>
              <w:spacing w:before="0" w:after="0" w:line="216" w:lineRule="auto"/>
              <w:jc w:val="left"/>
            </w:pPr>
            <w:r/>
            <w:r>
              <w:rPr>
                <w:rFonts w:ascii="Arial" w:hAnsi="Arial"/>
                <w:b/>
                <w:sz w:val="15"/>
              </w:rPr>
              <w:t>3.</w:t>
            </w:r>
          </w:p>
        </w:tc>
        <w:tc>
          <w:tcPr>
            <w:tcW w:type="dxa" w:w="3240"/>
            <w:vAlign w:val="center"/>
          </w:tcPr>
          <w:p>
            <w:pPr>
              <w:spacing w:before="0" w:after="0" w:line="216" w:lineRule="auto"/>
              <w:jc w:val="left"/>
            </w:pPr>
            <w:r/>
            <w:r>
              <w:rPr>
                <w:rFonts w:ascii="Arial" w:hAnsi="Arial"/>
                <w:b w:val="0"/>
                <w:sz w:val="15"/>
              </w:rPr>
              <w:t>Novelty / Uniqueness</w:t>
            </w:r>
          </w:p>
        </w:tc>
        <w:tc>
          <w:tcPr>
            <w:tcW w:type="dxa" w:w="6364"/>
            <w:vAlign w:val="center"/>
          </w:tcPr>
          <w:p>
            <w:pPr>
              <w:spacing w:before="0" w:after="0" w:line="216" w:lineRule="auto"/>
              <w:jc w:val="left"/>
            </w:pPr>
            <w:r/>
            <w:r>
              <w:rPr>
                <w:rFonts w:ascii="Arial" w:hAnsi="Arial"/>
                <w:b w:val="0"/>
                <w:sz w:val="15"/>
              </w:rPr>
              <w:t>The solution provides dynamic, field-level record access using scripted conditions instead of relying only on fixed roles. Access rules can be adapted to different business fields and requirements.</w:t>
            </w:r>
          </w:p>
        </w:tc>
      </w:tr>
      <w:tr>
        <w:tc>
          <w:tcPr>
            <w:tcW w:type="dxa" w:w="835"/>
            <w:vAlign w:val="center"/>
          </w:tcPr>
          <w:p>
            <w:pPr>
              <w:spacing w:before="0" w:after="0" w:line="216" w:lineRule="auto"/>
              <w:jc w:val="left"/>
            </w:pPr>
            <w:r/>
            <w:r>
              <w:rPr>
                <w:rFonts w:ascii="Arial" w:hAnsi="Arial"/>
                <w:b/>
                <w:sz w:val="15"/>
              </w:rPr>
              <w:t>4.</w:t>
            </w:r>
          </w:p>
        </w:tc>
        <w:tc>
          <w:tcPr>
            <w:tcW w:type="dxa" w:w="3240"/>
            <w:vAlign w:val="center"/>
          </w:tcPr>
          <w:p>
            <w:pPr>
              <w:spacing w:before="0" w:after="0" w:line="216" w:lineRule="auto"/>
              <w:jc w:val="left"/>
            </w:pPr>
            <w:r/>
            <w:r>
              <w:rPr>
                <w:rFonts w:ascii="Arial" w:hAnsi="Arial"/>
                <w:b w:val="0"/>
                <w:sz w:val="15"/>
              </w:rPr>
              <w:t>Social Impact / Customer Satisfaction</w:t>
            </w:r>
          </w:p>
        </w:tc>
        <w:tc>
          <w:tcPr>
            <w:tcW w:type="dxa" w:w="6364"/>
            <w:vAlign w:val="center"/>
          </w:tcPr>
          <w:p>
            <w:pPr>
              <w:spacing w:before="0" w:after="0" w:line="216" w:lineRule="auto"/>
              <w:jc w:val="left"/>
            </w:pPr>
            <w:r/>
            <w:r>
              <w:rPr>
                <w:rFonts w:ascii="Arial" w:hAnsi="Arial"/>
                <w:b w:val="0"/>
                <w:sz w:val="15"/>
              </w:rPr>
              <w:t>Improves data privacy and user confidence by preventing unauthorized record visibility. Administrators get clearer control over sensitive information while users receive consistent access decisions.</w:t>
            </w:r>
          </w:p>
        </w:tc>
      </w:tr>
      <w:tr>
        <w:tc>
          <w:tcPr>
            <w:tcW w:type="dxa" w:w="835"/>
            <w:vAlign w:val="center"/>
          </w:tcPr>
          <w:p>
            <w:pPr>
              <w:spacing w:before="0" w:after="0" w:line="216" w:lineRule="auto"/>
              <w:jc w:val="left"/>
            </w:pPr>
            <w:r/>
            <w:r>
              <w:rPr>
                <w:rFonts w:ascii="Arial" w:hAnsi="Arial"/>
                <w:b/>
                <w:sz w:val="15"/>
              </w:rPr>
              <w:t>5.</w:t>
            </w:r>
          </w:p>
        </w:tc>
        <w:tc>
          <w:tcPr>
            <w:tcW w:type="dxa" w:w="3240"/>
            <w:vAlign w:val="center"/>
          </w:tcPr>
          <w:p>
            <w:pPr>
              <w:spacing w:before="0" w:after="0" w:line="216" w:lineRule="auto"/>
              <w:jc w:val="left"/>
            </w:pPr>
            <w:r/>
            <w:r>
              <w:rPr>
                <w:rFonts w:ascii="Arial" w:hAnsi="Arial"/>
                <w:b w:val="0"/>
                <w:sz w:val="15"/>
              </w:rPr>
              <w:t>Business Model (Revenue Model)</w:t>
            </w:r>
          </w:p>
        </w:tc>
        <w:tc>
          <w:tcPr>
            <w:tcW w:type="dxa" w:w="6364"/>
            <w:vAlign w:val="center"/>
          </w:tcPr>
          <w:p>
            <w:pPr>
              <w:spacing w:before="0" w:after="0" w:line="216" w:lineRule="auto"/>
              <w:jc w:val="left"/>
            </w:pPr>
            <w:r/>
            <w:r>
              <w:rPr>
                <w:rFonts w:ascii="Arial" w:hAnsi="Arial"/>
                <w:b w:val="0"/>
                <w:sz w:val="15"/>
              </w:rPr>
              <w:t>Suitable as an enterprise security feature or internal IT solution. It can be delivered through implementation, customization, maintenance and security-support services for organizations.</w:t>
            </w:r>
          </w:p>
        </w:tc>
      </w:tr>
      <w:tr>
        <w:tc>
          <w:tcPr>
            <w:tcW w:type="dxa" w:w="835"/>
            <w:vAlign w:val="center"/>
          </w:tcPr>
          <w:p>
            <w:pPr>
              <w:spacing w:before="0" w:after="0" w:line="216" w:lineRule="auto"/>
              <w:jc w:val="left"/>
            </w:pPr>
            <w:r/>
            <w:r>
              <w:rPr>
                <w:rFonts w:ascii="Arial" w:hAnsi="Arial"/>
                <w:b/>
                <w:sz w:val="15"/>
              </w:rPr>
              <w:t>6.</w:t>
            </w:r>
          </w:p>
        </w:tc>
        <w:tc>
          <w:tcPr>
            <w:tcW w:type="dxa" w:w="3240"/>
            <w:vAlign w:val="center"/>
          </w:tcPr>
          <w:p>
            <w:pPr>
              <w:spacing w:before="0" w:after="0" w:line="216" w:lineRule="auto"/>
              <w:jc w:val="left"/>
            </w:pPr>
            <w:r/>
            <w:r>
              <w:rPr>
                <w:rFonts w:ascii="Arial" w:hAnsi="Arial"/>
                <w:b w:val="0"/>
                <w:sz w:val="15"/>
              </w:rPr>
              <w:t>Scalability of the Solution</w:t>
            </w:r>
          </w:p>
        </w:tc>
        <w:tc>
          <w:tcPr>
            <w:tcW w:type="dxa" w:w="6364"/>
            <w:vAlign w:val="center"/>
          </w:tcPr>
          <w:p>
            <w:pPr>
              <w:spacing w:before="0" w:after="0" w:line="216" w:lineRule="auto"/>
              <w:jc w:val="left"/>
            </w:pPr>
            <w:r/>
            <w:r>
              <w:rPr>
                <w:rFonts w:ascii="Arial" w:hAnsi="Arial"/>
                <w:b w:val="0"/>
                <w:sz w:val="15"/>
              </w:rPr>
              <w:t>The same ACL approach can be extended to multiple tables, fields, departments, regions, roles and business rules. New conditions can be added through maintainable scripts and configuration without redesigning the complete application.</w:t>
            </w:r>
          </w:p>
        </w:tc>
      </w:tr>
    </w:tbl>
    <w:sectPr w:rsidR="00FC693F" w:rsidRPr="0006063C" w:rsidSect="00034616">
      <w:pgSz w:w="12240" w:h="15840"/>
      <w:pgMar w:top="605" w:right="691" w:bottom="605" w:left="6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