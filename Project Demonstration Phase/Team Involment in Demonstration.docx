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Team Involvement in Demonstration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spacing w:before="0" w:after="0" w:line="240" w:lineRule="auto"/>
            </w:pPr>
            <w:r>
              <w:rPr>
                <w:rFonts w:ascii="Arial" w:hAnsi="Arial"/>
                <w:b/>
                <w:sz w:val="16"/>
              </w:rPr>
              <w:t>Date</w:t>
            </w:r>
          </w:p>
        </w:tc>
        <w:tc>
          <w:tcPr>
            <w:tcW w:type="dxa" w:w="5256"/>
            <w:vAlign w:val="center"/>
          </w:tcPr>
          <w:p>
            <w:pPr>
              <w:spacing w:before="0" w:after="0" w:line="240" w:lineRule="auto"/>
            </w:pPr>
            <w:r>
              <w:rPr>
                <w:rFonts w:ascii="Arial" w:hAnsi="Arial"/>
                <w:sz w:val="16"/>
              </w:rPr>
              <w:t>30 September 2026</w:t>
            </w:r>
          </w:p>
        </w:tc>
      </w:tr>
      <w:tr>
        <w:tc>
          <w:tcPr>
            <w:tcW w:type="dxa" w:w="5256"/>
            <w:vAlign w:val="center"/>
          </w:tcPr>
          <w:p>
            <w:pPr>
              <w:spacing w:before="0" w:after="0" w:line="240" w:lineRule="auto"/>
            </w:pPr>
            <w:r>
              <w:rPr>
                <w:rFonts w:ascii="Arial" w:hAnsi="Arial"/>
                <w:b/>
                <w:sz w:val="16"/>
              </w:rPr>
              <w:t>Team ID</w:t>
            </w:r>
          </w:p>
        </w:tc>
        <w:tc>
          <w:tcPr>
            <w:tcW w:type="dxa" w:w="5256"/>
            <w:vAlign w:val="center"/>
          </w:tcPr>
          <w:p>
            <w:pPr>
              <w:spacing w:before="0" w:after="0"/>
            </w:pPr>
            <w:r>
              <w:rPr>
                <w:rFonts w:ascii="Arial" w:hAnsi="Arial"/>
                <w:sz w:val="16"/>
              </w:rPr>
              <w:t>SWTID-2026-4574</w:t>
            </w:r>
          </w:p>
        </w:tc>
      </w:tr>
      <w:tr>
        <w:tc>
          <w:tcPr>
            <w:tcW w:type="dxa" w:w="5256"/>
            <w:vAlign w:val="center"/>
          </w:tcPr>
          <w:p>
            <w:pPr>
              <w:spacing w:before="0" w:after="0" w:line="240" w:lineRule="auto"/>
            </w:pPr>
            <w:r>
              <w:rPr>
                <w:rFonts w:ascii="Arial" w:hAnsi="Arial"/>
                <w:b/>
                <w:sz w:val="16"/>
              </w:rPr>
              <w:t>Project Name</w:t>
            </w:r>
          </w:p>
        </w:tc>
        <w:tc>
          <w:tcPr>
            <w:tcW w:type="dxa" w:w="5256"/>
            <w:vAlign w:val="center"/>
          </w:tcPr>
          <w:p>
            <w:pPr>
              <w:spacing w:before="0" w:after="0"/>
            </w:pPr>
            <w:r>
              <w:rPr>
                <w:rFonts w:ascii="Arial" w:hAnsi="Arial"/>
                <w:sz w:val="16"/>
              </w:rPr>
              <w:t>Script-Controlled ACL – Restrict Record Access Based on Field Value</w:t>
            </w:r>
          </w:p>
        </w:tc>
      </w:tr>
      <w:tr>
        <w:tc>
          <w:tcPr>
            <w:tcW w:type="dxa" w:w="5256"/>
            <w:vAlign w:val="center"/>
          </w:tcPr>
          <w:p>
            <w:pPr>
              <w:spacing w:before="0" w:after="0" w:line="240" w:lineRule="auto"/>
            </w:pPr>
            <w:r>
              <w:rPr>
                <w:rFonts w:ascii="Arial" w:hAnsi="Arial"/>
                <w:b/>
                <w:sz w:val="16"/>
              </w:rPr>
              <w:t>Maximum Marks</w:t>
            </w:r>
          </w:p>
        </w:tc>
        <w:tc>
          <w:tcPr>
            <w:tcW w:type="dxa" w:w="5256"/>
            <w:vAlign w:val="center"/>
          </w:tcPr>
          <w:p>
            <w:pPr>
              <w:spacing w:before="0" w:after="0" w:line="240" w:lineRule="auto"/>
            </w:pPr>
            <w:r>
              <w:rPr>
                <w:rFonts w:ascii="Arial" w:hAnsi="Arial"/>
                <w:sz w:val="16"/>
              </w:rPr>
              <w:t>1 Mark</w:t>
            </w:r>
          </w:p>
        </w:tc>
      </w:tr>
      <w:tr>
        <w:tc>
          <w:tcPr>
            <w:tcW w:type="dxa" w:w="5256"/>
            <w:vAlign w:val="center"/>
          </w:tcPr>
          <w:p>
            <w:pPr>
              <w:spacing w:before="0" w:after="0"/>
            </w:pPr>
            <w:r>
              <w:rPr>
                <w:rFonts w:ascii="Arial" w:hAnsi="Arial"/>
                <w:b/>
                <w:sz w:val="16"/>
              </w:rPr>
              <w:t>Team Size</w:t>
            </w:r>
          </w:p>
        </w:tc>
        <w:tc>
          <w:tcPr>
            <w:tcW w:type="dxa" w:w="5256"/>
            <w:vAlign w:val="center"/>
          </w:tcPr>
          <w:p>
            <w:pPr>
              <w:spacing w:before="0" w:after="0"/>
            </w:pPr>
            <w:r>
              <w:rPr>
                <w:rFonts w:ascii="Arial" w:hAnsi="Arial"/>
                <w:sz w:val="16"/>
              </w:rPr>
              <w:t>3</w:t>
            </w:r>
          </w:p>
        </w:tc>
      </w:tr>
      <w:tr>
        <w:tc>
          <w:tcPr>
            <w:tcW w:type="dxa" w:w="5256"/>
            <w:vAlign w:val="center"/>
          </w:tcPr>
          <w:p>
            <w:pPr>
              <w:spacing w:before="0" w:after="0"/>
            </w:pPr>
            <w:r>
              <w:rPr>
                <w:rFonts w:ascii="Arial" w:hAnsi="Arial"/>
                <w:b/>
                <w:sz w:val="16"/>
              </w:rPr>
              <w:t>Team Leader</w:t>
            </w:r>
          </w:p>
        </w:tc>
        <w:tc>
          <w:tcPr>
            <w:tcW w:type="dxa" w:w="5256"/>
            <w:vAlign w:val="center"/>
          </w:tcPr>
          <w:p>
            <w:pPr>
              <w:spacing w:before="0" w:after="0"/>
            </w:pPr>
            <w:r>
              <w:rPr>
                <w:rFonts w:ascii="Arial" w:hAnsi="Arial"/>
                <w:sz w:val="16"/>
              </w:rPr>
              <w:t>LOGESHWARI K T</w:t>
            </w:r>
          </w:p>
        </w:tc>
      </w:tr>
      <w:tr>
        <w:tc>
          <w:tcPr>
            <w:tcW w:type="dxa" w:w="5256"/>
            <w:vAlign w:val="center"/>
          </w:tcPr>
          <w:p>
            <w:pPr>
              <w:spacing w:before="0" w:after="0"/>
            </w:pPr>
            <w:r>
              <w:rPr>
                <w:rFonts w:ascii="Arial" w:hAnsi="Arial"/>
                <w:b/>
                <w:sz w:val="16"/>
              </w:rPr>
              <w:t>Team Member</w:t>
            </w:r>
          </w:p>
        </w:tc>
        <w:tc>
          <w:tcPr>
            <w:tcW w:type="dxa" w:w="5256"/>
            <w:vAlign w:val="center"/>
          </w:tcPr>
          <w:p>
            <w:pPr>
              <w:spacing w:before="0" w:after="0"/>
            </w:pPr>
            <w:r>
              <w:rPr>
                <w:rFonts w:ascii="Arial" w:hAnsi="Arial"/>
                <w:sz w:val="16"/>
              </w:rPr>
              <w:t>ALJASIRA R</w:t>
            </w:r>
          </w:p>
        </w:tc>
      </w:tr>
      <w:tr>
        <w:tc>
          <w:tcPr>
            <w:tcW w:type="dxa" w:w="5256"/>
            <w:vAlign w:val="center"/>
          </w:tcPr>
          <w:p>
            <w:pPr>
              <w:spacing w:before="0" w:after="0"/>
            </w:pPr>
            <w:r>
              <w:rPr>
                <w:rFonts w:ascii="Arial" w:hAnsi="Arial"/>
                <w:b/>
                <w:sz w:val="16"/>
              </w:rPr>
              <w:t>Team Member</w:t>
            </w:r>
          </w:p>
        </w:tc>
        <w:tc>
          <w:tcPr>
            <w:tcW w:type="dxa" w:w="5256"/>
            <w:vAlign w:val="center"/>
          </w:tcPr>
          <w:p>
            <w:pPr>
              <w:spacing w:before="0" w:after="0"/>
            </w:pPr>
            <w:r>
              <w:rPr>
                <w:rFonts w:ascii="Arial" w:hAnsi="Arial"/>
                <w:sz w:val="16"/>
              </w:rPr>
              <w:t>KAVIYA N</w:t>
            </w:r>
          </w:p>
        </w:tc>
      </w:tr>
    </w:tbl>
    <w:p/>
    <w:p>
      <w:r>
        <w:rPr>
          <w:b/>
          <w:sz w:val="20"/>
        </w:rPr>
        <w:t>Team Involvement in Demonstration:</w:t>
      </w:r>
    </w:p>
    <w:p>
      <w: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pPr>
              <w:spacing w:before="0" w:after="0" w:line="240" w:lineRule="auto"/>
            </w:pPr>
            <w:r>
              <w:rPr>
                <w:rFonts w:ascii="Arial" w:hAnsi="Arial"/>
                <w:b/>
                <w:sz w:val="16"/>
              </w:rPr>
              <w:t>S.No</w:t>
            </w:r>
          </w:p>
        </w:tc>
        <w:tc>
          <w:tcPr>
            <w:tcW w:type="dxa" w:w="1752"/>
          </w:tcPr>
          <w:p>
            <w:pPr>
              <w:spacing w:before="0" w:after="0" w:line="240" w:lineRule="auto"/>
            </w:pPr>
            <w:r>
              <w:rPr>
                <w:rFonts w:ascii="Arial" w:hAnsi="Arial"/>
                <w:b/>
                <w:sz w:val="16"/>
              </w:rPr>
              <w:t>Team Member Name</w:t>
            </w:r>
          </w:p>
        </w:tc>
        <w:tc>
          <w:tcPr>
            <w:tcW w:type="dxa" w:w="1752"/>
          </w:tcPr>
          <w:p>
            <w:pPr>
              <w:spacing w:before="0" w:after="0" w:line="240" w:lineRule="auto"/>
            </w:pPr>
            <w:r>
              <w:rPr>
                <w:rFonts w:ascii="Arial" w:hAnsi="Arial"/>
                <w:b/>
                <w:sz w:val="16"/>
              </w:rPr>
              <w:t>Role in Demo</w:t>
            </w:r>
          </w:p>
        </w:tc>
        <w:tc>
          <w:tcPr>
            <w:tcW w:type="dxa" w:w="1752"/>
          </w:tcPr>
          <w:p>
            <w:pPr>
              <w:spacing w:before="0" w:after="0" w:line="240" w:lineRule="auto"/>
            </w:pPr>
            <w:r>
              <w:rPr>
                <w:rFonts w:ascii="Arial" w:hAnsi="Arial"/>
                <w:b/>
                <w:sz w:val="16"/>
              </w:rPr>
              <w:t>Section Presented</w:t>
            </w:r>
          </w:p>
        </w:tc>
        <w:tc>
          <w:tcPr>
            <w:tcW w:type="dxa" w:w="1752"/>
          </w:tcPr>
          <w:p>
            <w:pPr>
              <w:spacing w:before="0" w:after="0" w:line="240" w:lineRule="auto"/>
            </w:pPr>
            <w:r>
              <w:rPr>
                <w:rFonts w:ascii="Arial" w:hAnsi="Arial"/>
                <w:b/>
                <w:sz w:val="16"/>
              </w:rPr>
              <w:t>Contribution Summary</w:t>
            </w:r>
          </w:p>
        </w:tc>
        <w:tc>
          <w:tcPr>
            <w:tcW w:type="dxa" w:w="1752"/>
          </w:tcPr>
          <w:p>
            <w:pPr>
              <w:spacing w:before="0" w:after="0" w:line="240" w:lineRule="auto"/>
            </w:pPr>
            <w:r>
              <w:rPr>
                <w:rFonts w:ascii="Arial" w:hAnsi="Arial"/>
                <w:b/>
                <w:sz w:val="16"/>
              </w:rPr>
              <w:t>Participation</w:t>
              <w:br/>
              <w:t>(Active / Passive)</w:t>
            </w:r>
          </w:p>
        </w:tc>
      </w:tr>
      <w:tr>
        <w:tc>
          <w:tcPr>
            <w:tcW w:type="dxa" w:w="1752"/>
            <w:vAlign w:val="center"/>
          </w:tcPr>
          <w:p>
            <w:pPr>
              <w:spacing w:before="0" w:after="0" w:line="240" w:lineRule="auto"/>
            </w:pPr>
            <w:r>
              <w:rPr>
                <w:rFonts w:ascii="Arial" w:hAnsi="Arial"/>
                <w:sz w:val="16"/>
              </w:rPr>
              <w:t>1</w:t>
            </w:r>
          </w:p>
        </w:tc>
        <w:tc>
          <w:tcPr>
            <w:tcW w:type="dxa" w:w="1752"/>
            <w:vAlign w:val="center"/>
          </w:tcPr>
          <w:p>
            <w:pPr>
              <w:spacing w:before="0" w:after="0"/>
            </w:pPr>
            <w:r>
              <w:rPr>
                <w:rFonts w:ascii="Arial" w:hAnsi="Arial"/>
                <w:sz w:val="16"/>
              </w:rPr>
              <w:t>LOGESHWARI K T</w:t>
            </w:r>
          </w:p>
        </w:tc>
        <w:tc>
          <w:tcPr>
            <w:tcW w:type="dxa" w:w="1752"/>
            <w:vAlign w:val="center"/>
          </w:tcPr>
          <w:p>
            <w:pPr>
              <w:spacing w:before="0" w:after="0" w:line="240" w:lineRule="auto"/>
            </w:pPr>
            <w:r>
              <w:rPr>
                <w:rFonts w:ascii="Arial" w:hAnsi="Arial"/>
                <w:sz w:val="16"/>
              </w:rPr>
              <w:t>Team Leader &amp; Project Demonstrator</w:t>
            </w:r>
          </w:p>
        </w:tc>
        <w:tc>
          <w:tcPr>
            <w:tcW w:type="dxa" w:w="1752"/>
            <w:vAlign w:val="center"/>
          </w:tcPr>
          <w:p>
            <w:pPr>
              <w:spacing w:before="0" w:after="0" w:line="240" w:lineRule="auto"/>
            </w:pPr>
            <w:r>
              <w:rPr>
                <w:rFonts w:ascii="Arial" w:hAnsi="Arial"/>
                <w:sz w:val="16"/>
              </w:rPr>
              <w:t>Introduction, ACL Script &amp; Final Result</w:t>
            </w:r>
          </w:p>
        </w:tc>
        <w:tc>
          <w:tcPr>
            <w:tcW w:type="dxa" w:w="1752"/>
            <w:vAlign w:val="center"/>
          </w:tcPr>
          <w:p>
            <w:pPr>
              <w:spacing w:before="0" w:after="0" w:line="240" w:lineRule="auto"/>
            </w:pPr>
            <w:r>
              <w:rPr>
                <w:rFonts w:ascii="Arial" w:hAnsi="Arial"/>
                <w:sz w:val="16"/>
              </w:rPr>
              <w:t>Introduced the project, provided the demo video voice-over, explained the ACL script, and presented the final access result.</w:t>
            </w:r>
          </w:p>
        </w:tc>
        <w:tc>
          <w:tcPr>
            <w:tcW w:type="dxa" w:w="1752"/>
            <w:vAlign w:val="center"/>
          </w:tcPr>
          <w:p>
            <w:pPr>
              <w:spacing w:before="0" w:after="0" w:line="240" w:lineRule="auto"/>
            </w:pPr>
            <w:r>
              <w:rPr>
                <w:rFonts w:ascii="Arial" w:hAnsi="Arial"/>
                <w:sz w:val="16"/>
              </w:rPr>
              <w:t>Active</w:t>
            </w:r>
          </w:p>
        </w:tc>
      </w:tr>
      <w:tr>
        <w:tc>
          <w:tcPr>
            <w:tcW w:type="dxa" w:w="1752"/>
            <w:vAlign w:val="center"/>
          </w:tcPr>
          <w:p>
            <w:pPr>
              <w:spacing w:before="0" w:after="0" w:line="240" w:lineRule="auto"/>
            </w:pPr>
            <w:r>
              <w:rPr>
                <w:rFonts w:ascii="Arial" w:hAnsi="Arial"/>
                <w:sz w:val="16"/>
              </w:rPr>
              <w:t>2</w:t>
            </w:r>
          </w:p>
        </w:tc>
        <w:tc>
          <w:tcPr>
            <w:tcW w:type="dxa" w:w="1752"/>
            <w:vAlign w:val="center"/>
          </w:tcPr>
          <w:p>
            <w:pPr>
              <w:spacing w:before="0" w:after="0"/>
            </w:pPr>
            <w:r>
              <w:rPr>
                <w:rFonts w:ascii="Arial" w:hAnsi="Arial"/>
                <w:sz w:val="16"/>
              </w:rPr>
              <w:t>ALJASIRA R</w:t>
            </w:r>
          </w:p>
        </w:tc>
        <w:tc>
          <w:tcPr>
            <w:tcW w:type="dxa" w:w="1752"/>
            <w:vAlign w:val="center"/>
          </w:tcPr>
          <w:p>
            <w:pPr>
              <w:spacing w:before="0" w:after="0" w:line="240" w:lineRule="auto"/>
            </w:pPr>
            <w:r>
              <w:rPr>
                <w:rFonts w:ascii="Arial" w:hAnsi="Arial"/>
                <w:sz w:val="16"/>
              </w:rPr>
              <w:t>Demo Presenter</w:t>
            </w:r>
          </w:p>
        </w:tc>
        <w:tc>
          <w:tcPr>
            <w:tcW w:type="dxa" w:w="1752"/>
            <w:vAlign w:val="center"/>
          </w:tcPr>
          <w:p>
            <w:pPr>
              <w:spacing w:before="0" w:after="0" w:line="240" w:lineRule="auto"/>
            </w:pPr>
            <w:r>
              <w:rPr>
                <w:rFonts w:ascii="Arial" w:hAnsi="Arial"/>
                <w:sz w:val="16"/>
              </w:rPr>
              <w:t>Solution Overview</w:t>
            </w:r>
          </w:p>
        </w:tc>
        <w:tc>
          <w:tcPr>
            <w:tcW w:type="dxa" w:w="1752"/>
            <w:vAlign w:val="center"/>
          </w:tcPr>
          <w:p>
            <w:pPr>
              <w:spacing w:before="0" w:after="0" w:line="240" w:lineRule="auto"/>
            </w:pPr>
            <w:r>
              <w:rPr>
                <w:rFonts w:ascii="Arial" w:hAnsi="Arial"/>
                <w:sz w:val="16"/>
              </w:rPr>
              <w:t>Explained the Institution Details table, field-value based access condition, and overall solution approach.</w:t>
            </w:r>
          </w:p>
        </w:tc>
        <w:tc>
          <w:tcPr>
            <w:tcW w:type="dxa" w:w="1752"/>
            <w:vAlign w:val="center"/>
          </w:tcPr>
          <w:p>
            <w:pPr>
              <w:spacing w:before="0" w:after="0" w:line="240" w:lineRule="auto"/>
            </w:pPr>
            <w:r>
              <w:rPr>
                <w:rFonts w:ascii="Arial" w:hAnsi="Arial"/>
                <w:sz w:val="16"/>
              </w:rPr>
              <w:t>Active</w:t>
            </w:r>
          </w:p>
        </w:tc>
      </w:tr>
      <w:tr>
        <w:tc>
          <w:tcPr>
            <w:tcW w:type="dxa" w:w="1752"/>
            <w:vAlign w:val="center"/>
          </w:tcPr>
          <w:p>
            <w:pPr>
              <w:spacing w:before="0" w:after="0" w:line="240" w:lineRule="auto"/>
            </w:pPr>
            <w:r>
              <w:rPr>
                <w:rFonts w:ascii="Arial" w:hAnsi="Arial"/>
                <w:sz w:val="16"/>
              </w:rPr>
              <w:t>3</w:t>
            </w:r>
          </w:p>
        </w:tc>
        <w:tc>
          <w:tcPr>
            <w:tcW w:type="dxa" w:w="1752"/>
            <w:vAlign w:val="center"/>
          </w:tcPr>
          <w:p>
            <w:pPr>
              <w:spacing w:before="0" w:after="0"/>
            </w:pPr>
            <w:r>
              <w:rPr>
                <w:rFonts w:ascii="Arial" w:hAnsi="Arial"/>
                <w:sz w:val="16"/>
              </w:rPr>
              <w:t>KAVIYA N</w:t>
            </w:r>
          </w:p>
        </w:tc>
        <w:tc>
          <w:tcPr>
            <w:tcW w:type="dxa" w:w="1752"/>
            <w:vAlign w:val="center"/>
          </w:tcPr>
          <w:p>
            <w:pPr>
              <w:spacing w:before="0" w:after="0" w:line="240" w:lineRule="auto"/>
            </w:pPr>
            <w:r>
              <w:rPr>
                <w:rFonts w:ascii="Arial" w:hAnsi="Arial"/>
                <w:sz w:val="16"/>
              </w:rPr>
              <w:t>Demo Presenter</w:t>
            </w:r>
          </w:p>
        </w:tc>
        <w:tc>
          <w:tcPr>
            <w:tcW w:type="dxa" w:w="1752"/>
            <w:vAlign w:val="center"/>
          </w:tcPr>
          <w:p>
            <w:pPr>
              <w:spacing w:before="0" w:after="0" w:line="240" w:lineRule="auto"/>
            </w:pPr>
            <w:r>
              <w:rPr>
                <w:rFonts w:ascii="Arial" w:hAnsi="Arial"/>
                <w:sz w:val="16"/>
              </w:rPr>
              <w:t>Table &amp; Record Demonstration</w:t>
            </w:r>
          </w:p>
        </w:tc>
        <w:tc>
          <w:tcPr>
            <w:tcW w:type="dxa" w:w="1752"/>
            <w:vAlign w:val="center"/>
          </w:tcPr>
          <w:p>
            <w:pPr>
              <w:spacing w:before="0" w:after="0" w:line="240" w:lineRule="auto"/>
            </w:pPr>
            <w:r>
              <w:rPr>
                <w:rFonts w:ascii="Arial" w:hAnsi="Arial"/>
                <w:sz w:val="16"/>
              </w:rPr>
              <w:t>Presented the Institution Details table and demonstrated the records used for access testing.</w:t>
            </w:r>
          </w:p>
        </w:tc>
        <w:tc>
          <w:tcPr>
            <w:tcW w:type="dxa" w:w="1752"/>
            <w:vAlign w:val="center"/>
          </w:tcPr>
          <w:p>
            <w:pPr>
              <w:spacing w:before="0" w:after="0" w:line="240" w:lineRule="auto"/>
            </w:pPr>
            <w:r>
              <w:rPr>
                <w:rFonts w:ascii="Arial" w:hAnsi="Arial"/>
                <w:sz w:val="16"/>
              </w:rPr>
              <w:t>Active</w:t>
            </w:r>
          </w:p>
        </w:tc>
      </w:tr>
    </w:tbl>
    <w:p/>
    <w:p>
      <w:r>
        <w:rPr>
          <w:b/>
          <w:sz w:val="20"/>
        </w:rPr>
        <w:t>Team Coordination Notes:</w:t>
      </w:r>
    </w:p>
    <w:tbl>
      <w:tblPr>
        <w:tblStyle w:val="TableGrid"/>
        <w:tblW w:type="auto" w:w="0"/>
        <w:jc w:val="center"/>
        <w:tblLook w:firstColumn="1" w:firstRow="1" w:lastColumn="0" w:lastRow="0" w:noHBand="0" w:noVBand="1" w:val="04A0"/>
      </w:tblPr>
      <w:tblGrid>
        <w:gridCol w:w="5256"/>
        <w:gridCol w:w="5256"/>
      </w:tblGrid>
      <w:tr>
        <w:tc>
          <w:tcPr>
            <w:tcW w:type="dxa" w:w="5256"/>
          </w:tcPr>
          <w:p>
            <w:pPr>
              <w:spacing w:before="0" w:after="0" w:line="240" w:lineRule="auto"/>
            </w:pPr>
            <w:r>
              <w:rPr>
                <w:rFonts w:ascii="Arial" w:hAnsi="Arial"/>
                <w:b/>
                <w:sz w:val="16"/>
              </w:rPr>
              <w:t>Aspect</w:t>
            </w:r>
          </w:p>
        </w:tc>
        <w:tc>
          <w:tcPr>
            <w:tcW w:type="dxa" w:w="5256"/>
          </w:tcPr>
          <w:p>
            <w:pPr>
              <w:spacing w:before="0" w:after="0" w:line="240" w:lineRule="auto"/>
            </w:pPr>
            <w:r>
              <w:rPr>
                <w:rFonts w:ascii="Arial" w:hAnsi="Arial"/>
                <w:b/>
                <w:sz w:val="16"/>
              </w:rPr>
              <w:t>Details</w:t>
            </w:r>
          </w:p>
        </w:tc>
      </w:tr>
      <w:tr>
        <w:tc>
          <w:tcPr>
            <w:tcW w:type="dxa" w:w="5256"/>
            <w:vAlign w:val="center"/>
          </w:tcPr>
          <w:p>
            <w:pPr>
              <w:spacing w:before="0" w:after="0" w:line="240" w:lineRule="auto"/>
            </w:pPr>
            <w:r>
              <w:rPr>
                <w:rFonts w:ascii="Arial" w:hAnsi="Arial"/>
                <w:sz w:val="16"/>
              </w:rPr>
              <w:t>Team Leader / Coordinator</w:t>
            </w:r>
          </w:p>
        </w:tc>
        <w:tc>
          <w:tcPr>
            <w:tcW w:type="dxa" w:w="5256"/>
            <w:vAlign w:val="center"/>
          </w:tcPr>
          <w:p>
            <w:pPr>
              <w:spacing w:before="0" w:after="0"/>
            </w:pPr>
            <w:r>
              <w:rPr>
                <w:rFonts w:ascii="Arial" w:hAnsi="Arial"/>
                <w:sz w:val="16"/>
              </w:rPr>
              <w:t>LOGESHWARI K T</w:t>
            </w:r>
          </w:p>
        </w:tc>
      </w:tr>
      <w:tr>
        <w:tc>
          <w:tcPr>
            <w:tcW w:type="dxa" w:w="5256"/>
            <w:vAlign w:val="center"/>
          </w:tcPr>
          <w:p>
            <w:pPr>
              <w:spacing w:before="0" w:after="0" w:line="240" w:lineRule="auto"/>
            </w:pPr>
            <w:r>
              <w:rPr>
                <w:rFonts w:ascii="Arial" w:hAnsi="Arial"/>
                <w:sz w:val="16"/>
              </w:rPr>
              <w:t>Overall Team Coordination Rating (1-5)</w:t>
            </w:r>
          </w:p>
        </w:tc>
        <w:tc>
          <w:tcPr>
            <w:tcW w:type="dxa" w:w="5256"/>
            <w:vAlign w:val="center"/>
          </w:tcPr>
          <w:p>
            <w:pPr>
              <w:spacing w:before="0" w:after="0" w:line="240" w:lineRule="auto"/>
            </w:pPr>
            <w:r>
              <w:rPr>
                <w:rFonts w:ascii="Arial" w:hAnsi="Arial"/>
                <w:sz w:val="16"/>
              </w:rPr>
              <w:t>5</w:t>
            </w:r>
          </w:p>
        </w:tc>
      </w:tr>
      <w:tr>
        <w:tc>
          <w:tcPr>
            <w:tcW w:type="dxa" w:w="5256"/>
            <w:vAlign w:val="center"/>
          </w:tcPr>
          <w:p>
            <w:pPr>
              <w:spacing w:before="0" w:after="0" w:line="240" w:lineRule="auto"/>
            </w:pPr>
            <w:r>
              <w:rPr>
                <w:rFonts w:ascii="Arial" w:hAnsi="Arial"/>
                <w:sz w:val="16"/>
              </w:rPr>
              <w:t>Any issues during demo</w:t>
            </w:r>
          </w:p>
        </w:tc>
        <w:tc>
          <w:tcPr>
            <w:tcW w:type="dxa" w:w="5256"/>
            <w:vAlign w:val="center"/>
          </w:tcPr>
          <w:p>
            <w:pPr>
              <w:spacing w:before="0" w:after="0" w:line="240" w:lineRule="auto"/>
            </w:pPr>
            <w:r>
              <w:rPr>
                <w:rFonts w:ascii="Arial" w:hAnsi="Arial"/>
                <w:sz w:val="16"/>
              </w:rPr>
              <w:t>No major issues during the demonstration.</w:t>
            </w:r>
          </w:p>
        </w:tc>
      </w:tr>
      <w:tr>
        <w:tc>
          <w:tcPr>
            <w:tcW w:type="dxa" w:w="5256"/>
            <w:vAlign w:val="center"/>
          </w:tcPr>
          <w:p>
            <w:pPr>
              <w:spacing w:before="0" w:after="0" w:line="240" w:lineRule="auto"/>
            </w:pPr>
            <w:r>
              <w:rPr>
                <w:rFonts w:ascii="Arial" w:hAnsi="Arial"/>
                <w:sz w:val="16"/>
              </w:rPr>
              <w:t>How issues were resolved</w:t>
            </w:r>
          </w:p>
        </w:tc>
        <w:tc>
          <w:tcPr>
            <w:tcW w:type="dxa" w:w="5256"/>
            <w:vAlign w:val="center"/>
          </w:tcPr>
          <w:p>
            <w:pPr>
              <w:spacing w:before="0" w:after="0" w:line="240" w:lineRule="auto"/>
            </w:pPr>
            <w:r>
              <w:rPr>
                <w:rFonts w:ascii="Arial" w:hAnsi="Arial"/>
                <w:sz w:val="16"/>
              </w:rPr>
              <w:t>Team members coordinated their sections and clarified the required project flow before the demonstration.</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